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34671" cy="1835999"/>
            <wp:docPr id="1" name="Picture 1" descr="Logomarca institucional da Universidade do Distrito Feder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ver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671" cy="18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[NOME DO AUTOR]</w:t>
      </w:r>
    </w:p>
    <w:p>
      <w:pPr>
        <w:spacing w:after="1800" w:line="24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[TÍTULO DO TRABALHO]</w:t>
      </w:r>
    </w:p>
    <w:p>
      <w:pPr>
        <w:spacing w:line="360" w:lineRule="auto" w:before="8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[SUBTÍTULO, SE HOUVER]</w:t>
      </w:r>
    </w:p>
    <w:p>
      <w:pPr>
        <w:spacing w:after="2300" w:line="24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BRASÍLIA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[ANO]</w:t>
      </w:r>
    </w:p>
    <w:p>
      <w:pPr>
        <w:sectPr>
          <w:headerReference w:type="default" r:id="rId9"/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[NOME DO AUTOR]</w:t>
      </w:r>
    </w:p>
    <w:p>
      <w:pPr>
        <w:spacing w:after="1920" w:line="24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[TÍTULO DO TRABALHO]</w:t>
      </w:r>
    </w:p>
    <w:p>
      <w:pPr>
        <w:spacing w:line="360" w:lineRule="auto" w:before="8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[SUBTÍTULO, SE HOUVER]</w:t>
      </w:r>
    </w:p>
    <w:p>
      <w:pPr>
        <w:spacing w:after="1080" w:line="240" w:lineRule="auto"/>
        <w:ind w:firstLine="0"/>
      </w:pPr>
    </w:p>
    <w:tbl>
      <w:tblPr>
        <w:tblW w:type="dxa" w:w="906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081"/>
        <w:gridCol w:w="4988"/>
      </w:tblGrid>
      <w:tr>
        <w:tc>
          <w:tcPr>
            <w:tcW w:type="dxa" w:w="4081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</w:tc>
        <w:tc>
          <w:tcPr>
            <w:tcW w:type="dxa" w:w="49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20"/>
              </w:rPr>
              <w:t>Trabalho de Conclusão de Curso apresentado ao curso de [CURSO] da Universidade do Distrito Federal (UnDF), como requisito parcial para obtenção do título de [GRAU].</w:t>
            </w:r>
          </w:p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20"/>
              </w:rPr>
              <w:t>Orientador: [NOME DO ORIENTADOR].</w:t>
            </w:r>
          </w:p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20"/>
              </w:rPr>
              <w:t>Coorientadora: [NOME DO COORIENTADOR, SE HOUVER].</w:t>
            </w:r>
          </w:p>
        </w:tc>
      </w:tr>
    </w:tbl>
    <w:p>
      <w:pPr>
        <w:spacing w:after="1300" w:line="24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BRASÍLIA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[ANO]</w:t>
      </w:r>
    </w:p>
    <w:p>
      <w:pPr>
        <w:sectPr>
          <w:footerReference w:type="default" r:id="rId11"/>
          <w:headerReference w:type="default" r:id="rId12"/>
          <w:pgSz w:w="11906" w:h="16838"/>
          <w:pgMar w:top="1701" w:right="1134" w:bottom="1134" w:left="1701" w:header="709" w:footer="709" w:gutter="0"/>
          <w:cols w:space="720"/>
          <w:docGrid w:linePitch="360"/>
          <w:pgNumType w:start="1" w:fmt="decimal"/>
        </w:sectPr>
      </w:pPr>
    </w:p>
    <w:p>
      <w:pPr>
        <w:spacing w:after="5600" w:line="240" w:lineRule="auto"/>
        <w:ind w:firstLine="0"/>
      </w:pPr>
    </w:p>
    <w:tbl>
      <w:tblPr>
        <w:tblW w:type="dxa" w:w="6803"/>
        <w:jc w:val="left"/>
        <w:tblLayout w:type="fixed"/>
        <w:tblLook w:firstColumn="1" w:firstRow="1" w:lastColumn="0" w:lastRow="0" w:noHBand="0" w:noVBand="1" w:val="04A0"/>
        <w:tblInd w:w="113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3"/>
      </w:tblGrid>
      <w:tr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18"/>
              </w:rPr>
              <w:t>[INSIRA A FICHA CATALOGRÁFICA FORNECIDA PELA BIBLIOTECA]</w:t>
            </w:r>
          </w:p>
        </w:tc>
      </w:tr>
    </w:tbl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condicionado às orientações da biblioteca. Substitua o quadro pela ficha oficial.</w:t>
      </w:r>
    </w:p>
    <w:p>
      <w:pPr>
        <w:sectPr>
          <w:footerReference w:type="default" r:id="rId13"/>
          <w:headerReference w:type="default" r:id="rId14"/>
          <w:pgSz w:w="11906" w:h="16838"/>
          <w:pgMar w:top="1701" w:right="1134" w:bottom="1134" w:left="1701" w:header="709" w:footer="709" w:gutter="0"/>
          <w:cols w:space="720"/>
          <w:docGrid w:linePitch="360"/>
          <w:pgNumType w:start="1" w:fmt="decimal"/>
        </w:sectPr>
      </w:pPr>
    </w:p>
    <w:p>
      <w:pPr>
        <w:pStyle w:val="Títulopré-textual"/>
      </w:pPr>
      <w:r>
        <w:rPr>
          <w:rFonts w:ascii="Times New Roman" w:hAnsi="Times New Roman" w:eastAsia="Times New Roman"/>
          <w:b/>
          <w:sz w:val="32"/>
        </w:rPr>
        <w:t>ERRATA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opcional. Exclua esta página se não houver correções após a impressão.</w:t>
      </w:r>
    </w:p>
    <w:p>
      <w:pPr>
        <w:pStyle w:val="Textosemrecuo"/>
      </w:pPr>
      <w:r>
        <w:rPr>
          <w:rFonts w:ascii="Times New Roman" w:hAnsi="Times New Roman" w:eastAsia="Times New Roman"/>
          <w:sz w:val="24"/>
        </w:rPr>
        <w:t>[NOME DO AUTOR]. [TÍTULO DO TRABALHO]. [ANO]. [TOTAL] f. Trabalho de Conclusão de Curso - Universidade do Distrito Federal, Brasília, [ANO].</w:t>
      </w:r>
    </w:p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247"/>
        <w:gridCol w:w="1247"/>
        <w:gridCol w:w="3288"/>
        <w:gridCol w:w="3288"/>
      </w:tblGrid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Folha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Linha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Onde se lê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Leia-se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[Nº]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[Nº]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[TEXTO INCORRETO]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[TEXTO CORRETO]</w:t>
            </w:r>
          </w:p>
        </w:tc>
      </w:tr>
    </w:tbl>
    <w:p>
      <w:pPr>
        <w:ind w:firstLine="0"/>
      </w:pPr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[NOME DO AUTOR]</w:t>
      </w:r>
    </w:p>
    <w:p>
      <w:pPr>
        <w:spacing w:after="680" w:line="24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[TÍTULO DO TRABALHO]</w:t>
      </w:r>
    </w:p>
    <w:p>
      <w:pPr>
        <w:spacing w:line="360" w:lineRule="auto" w:before="8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[SUBTÍTULO, SE HOUVER]</w:t>
      </w:r>
    </w:p>
    <w:p>
      <w:pPr>
        <w:spacing w:after="560" w:line="240" w:lineRule="auto"/>
        <w:ind w:firstLine="0"/>
      </w:pPr>
    </w:p>
    <w:tbl>
      <w:tblPr>
        <w:tblW w:type="dxa" w:w="906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081"/>
        <w:gridCol w:w="4988"/>
      </w:tblGrid>
      <w:tr>
        <w:tc>
          <w:tcPr>
            <w:tcW w:type="dxa" w:w="4081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</w:tc>
        <w:tc>
          <w:tcPr>
            <w:tcW w:type="dxa" w:w="49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20"/>
              </w:rPr>
              <w:t>Trabalho de Conclusão de Curso apresentado ao curso de [CURSO] da Universidade do Distrito Federal (UnDF), como requisito parcial para obtenção do título de [GRAU].</w:t>
            </w:r>
          </w:p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20"/>
              </w:rPr>
              <w:t>Orientador: [NOME DO ORIENTADOR].</w:t>
            </w:r>
          </w:p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20"/>
              </w:rPr>
              <w:t>Coorientadora: [NOME DO COORIENTADOR, SE HOUVER].</w:t>
            </w:r>
          </w:p>
        </w:tc>
      </w:tr>
    </w:tbl>
    <w:p>
      <w:pPr>
        <w:pStyle w:val="Textosemrecuo"/>
      </w:pPr>
      <w:r>
        <w:rPr>
          <w:rFonts w:ascii="Times New Roman" w:hAnsi="Times New Roman" w:eastAsia="Times New Roman"/>
          <w:sz w:val="24"/>
        </w:rPr>
        <w:t>Brasília, DF, [dia] de [mês] de [ano]</w:t>
      </w:r>
    </w:p>
    <w:p>
      <w:pPr>
        <w:spacing w:after="200" w:line="240" w:lineRule="auto"/>
        <w:ind w:firstLine="0"/>
      </w:pPr>
    </w:p>
    <w:tbl>
      <w:tblPr>
        <w:tblW w:type="dxa" w:w="6349"/>
        <w:jc w:val="left"/>
        <w:tblLayout w:type="fixed"/>
        <w:tblLook w:firstColumn="1" w:firstRow="1" w:lastColumn="0" w:lastRow="0" w:noHBand="0" w:noVBand="1" w:val="04A0"/>
        <w:tblInd w:w="1701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6349"/>
      </w:tblGrid>
      <w:tr>
        <w:tc>
          <w:tcPr>
            <w:tcW w:type="dxa" w:w="634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Prof. Dr. [NOME DO ORIENTADOR]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Universidade do Distrito Federal Professor Jorge Amaury Maia Nunes - UnDF</w:t>
            </w:r>
          </w:p>
        </w:tc>
      </w:tr>
    </w:tbl>
    <w:p>
      <w:pPr>
        <w:spacing w:after="100" w:line="240" w:lineRule="auto"/>
        <w:ind w:firstLine="0"/>
      </w:pPr>
    </w:p>
    <w:tbl>
      <w:tblPr>
        <w:tblW w:type="dxa" w:w="6349"/>
        <w:jc w:val="left"/>
        <w:tblLayout w:type="fixed"/>
        <w:tblLook w:firstColumn="1" w:firstRow="1" w:lastColumn="0" w:lastRow="0" w:noHBand="0" w:noVBand="1" w:val="04A0"/>
        <w:tblInd w:w="1701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6349"/>
      </w:tblGrid>
      <w:tr>
        <w:tc>
          <w:tcPr>
            <w:tcW w:type="dxa" w:w="634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Profa. Dra. [NOME DO MEMBRO 1]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[INSTITUIÇÃO]</w:t>
            </w:r>
          </w:p>
        </w:tc>
      </w:tr>
    </w:tbl>
    <w:p>
      <w:pPr>
        <w:spacing w:after="100" w:line="240" w:lineRule="auto"/>
        <w:ind w:firstLine="0"/>
      </w:pPr>
    </w:p>
    <w:tbl>
      <w:tblPr>
        <w:tblW w:type="dxa" w:w="6349"/>
        <w:jc w:val="left"/>
        <w:tblLayout w:type="fixed"/>
        <w:tblLook w:firstColumn="1" w:firstRow="1" w:lastColumn="0" w:lastRow="0" w:noHBand="0" w:noVBand="1" w:val="04A0"/>
        <w:tblInd w:w="1701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6349"/>
      </w:tblGrid>
      <w:tr>
        <w:tc>
          <w:tcPr>
            <w:tcW w:type="dxa" w:w="634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000000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Prof. Dr. [NOME DO MEMBRO 2]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[INSTITUIÇÃO]</w:t>
            </w:r>
          </w:p>
        </w:tc>
      </w:tr>
    </w:tbl>
    <w:p>
      <w:pPr>
        <w:spacing w:after="100" w:line="240" w:lineRule="auto"/>
        <w:ind w:firstLine="0"/>
      </w:pP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Mantenha o formato Prof. Dr./Profa. Dra. antes do nome e substitua os campos da banca.</w:t>
      </w:r>
    </w:p>
    <w:p>
      <w:pPr>
        <w:ind w:firstLine="0"/>
      </w:pPr>
      <w:r>
        <w:br w:type="page"/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opcional. Exclua esta página se não houver dedicatória.</w:t>
      </w:r>
    </w:p>
    <w:p>
      <w:pPr>
        <w:spacing w:after="6600" w:line="240" w:lineRule="auto"/>
        <w:ind w:firstLine="0"/>
      </w:pPr>
    </w:p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272"/>
        <w:gridCol w:w="3798"/>
      </w:tblGrid>
      <w:tr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aturezadotrabalho"/>
            </w:pPr>
            <w:r>
              <w:rPr>
                <w:rFonts w:ascii="Times New Roman" w:hAnsi="Times New Roman" w:eastAsia="Times New Roman"/>
                <w:sz w:val="20"/>
              </w:rPr>
              <w:t>[TEXTO DA DEDICATÓRIA]</w:t>
            </w:r>
          </w:p>
        </w:tc>
      </w:tr>
    </w:tbl>
    <w:p>
      <w:pPr>
        <w:ind w:firstLine="0"/>
      </w:pPr>
      <w:r>
        <w:br w:type="page"/>
      </w:r>
    </w:p>
    <w:p>
      <w:pPr>
        <w:pStyle w:val="Títulopré-textual"/>
      </w:pPr>
      <w:r>
        <w:rPr>
          <w:rFonts w:ascii="Times New Roman" w:hAnsi="Times New Roman" w:eastAsia="Times New Roman"/>
          <w:b/>
          <w:sz w:val="32"/>
        </w:rPr>
        <w:t>AGRADECIMENTOS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opcional. Exclua a página ou substitua os parágrafos abaixo.</w:t>
      </w:r>
    </w:p>
    <w:p>
      <w:r>
        <w:rPr>
          <w:rFonts w:ascii="Times New Roman" w:hAnsi="Times New Roman" w:eastAsia="Times New Roman"/>
          <w:sz w:val="24"/>
        </w:rPr>
        <w:t>[AGRADECIMENTOS ÀS PESSOAS E INSTITUIÇÕES QUE CONTRIBUÍRAM PARA O TRABALHO.]</w:t>
      </w:r>
    </w:p>
    <w:p>
      <w:r>
        <w:rPr>
          <w:rFonts w:ascii="Times New Roman" w:hAnsi="Times New Roman" w:eastAsia="Times New Roman"/>
          <w:sz w:val="24"/>
        </w:rPr>
        <w:t>[AGRADECIMENTO AO ORIENTADOR, QUANDO PERTINENTE.]</w:t>
      </w:r>
    </w:p>
    <w:p>
      <w:pPr>
        <w:ind w:firstLine="0"/>
      </w:pPr>
      <w:r>
        <w:br w:type="page"/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opcional. Exclua esta página se não houver epígrafe.</w:t>
      </w:r>
    </w:p>
    <w:p>
      <w:pPr>
        <w:spacing w:after="6600" w:line="240" w:lineRule="auto"/>
        <w:ind w:firstLine="0"/>
      </w:pPr>
    </w:p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535"/>
        <w:gridCol w:w="4535"/>
      </w:tblGrid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Epígrafe"/>
            </w:pPr>
            <w:r>
              <w:rPr>
                <w:rFonts w:ascii="Times New Roman" w:hAnsi="Times New Roman" w:eastAsia="Times New Roman"/>
                <w:i/>
                <w:sz w:val="20"/>
              </w:rPr>
              <w:t>[TEXTO DA EPÍGRAFE]</w:t>
            </w:r>
          </w:p>
          <w:p>
            <w:pPr>
              <w:pStyle w:val="Epígrafe"/>
            </w:pPr>
            <w:r>
              <w:rPr>
                <w:rFonts w:ascii="Times New Roman" w:hAnsi="Times New Roman" w:eastAsia="Times New Roman"/>
                <w:sz w:val="18"/>
              </w:rPr>
              <w:t>[AUTORIA]</w:t>
            </w:r>
          </w:p>
        </w:tc>
      </w:tr>
    </w:tbl>
    <w:p>
      <w:pPr>
        <w:ind w:firstLine="0"/>
      </w:pPr>
      <w:r>
        <w:br w:type="page"/>
      </w:r>
    </w:p>
    <w:p>
      <w:pPr>
        <w:pStyle w:val="Títuloderesumo"/>
      </w:pPr>
      <w:r>
        <w:rPr>
          <w:rFonts w:ascii="Times New Roman" w:hAnsi="Times New Roman" w:eastAsia="Times New Roman"/>
          <w:b/>
          <w:sz w:val="24"/>
        </w:rPr>
        <w:t>RESUMO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Use um único parágrafo, entre 150 e 500 palavras, sem citações. Mantenha o elemento em uma página e use palavras-chave em quantidade adequada ao conteúdo.</w:t>
      </w:r>
    </w:p>
    <w:p>
      <w:pPr>
        <w:pStyle w:val="Resumo"/>
      </w:pPr>
      <w:r>
        <w:rPr>
          <w:rFonts w:ascii="Times New Roman" w:hAnsi="Times New Roman" w:eastAsia="Times New Roman"/>
          <w:sz w:val="24"/>
        </w:rPr>
        <w:t>[REDAJA AQUI O RESUMO EM UM ÚNICO PARÁGRAFO.]</w:t>
      </w:r>
    </w:p>
    <w:p>
      <w:pPr>
        <w:pStyle w:val="Resumo"/>
      </w:pPr>
      <w:r>
        <w:rPr>
          <w:rFonts w:ascii="Times New Roman" w:hAnsi="Times New Roman" w:eastAsia="Times New Roman"/>
          <w:b/>
          <w:sz w:val="24"/>
        </w:rPr>
        <w:t xml:space="preserve">Palavras-chave: </w:t>
      </w:r>
      <w:r>
        <w:rPr>
          <w:rFonts w:ascii="Times New Roman" w:hAnsi="Times New Roman" w:eastAsia="Times New Roman"/>
          <w:sz w:val="24"/>
        </w:rPr>
        <w:t>[PALAVRA 1]; [PALAVRA 2]; [PALAVRA 3].</w:t>
      </w:r>
    </w:p>
    <w:p>
      <w:pPr>
        <w:ind w:firstLine="0"/>
      </w:pPr>
      <w:r>
        <w:br w:type="page"/>
      </w:r>
    </w:p>
    <w:p>
      <w:pPr>
        <w:pStyle w:val="Títuloderesumo"/>
      </w:pPr>
      <w:r>
        <w:rPr>
          <w:rFonts w:ascii="Times New Roman" w:hAnsi="Times New Roman" w:eastAsia="Times New Roman"/>
          <w:b/>
          <w:sz w:val="24"/>
        </w:rPr>
        <w:t>ABSTRACT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Use um único parágrafo, entre 150 e 500 palavras, sem citações. Mantenha o elemento em uma página e use palavras-chave em quantidade adequada ao conteúdo.</w:t>
      </w:r>
    </w:p>
    <w:p>
      <w:pPr>
        <w:pStyle w:val="Resumo"/>
      </w:pPr>
      <w:r>
        <w:rPr>
          <w:rFonts w:ascii="Times New Roman" w:hAnsi="Times New Roman" w:eastAsia="Times New Roman"/>
          <w:sz w:val="24"/>
        </w:rPr>
        <w:t>[WRITE THE ABSTRACT HERE AS A SINGLE PARAGRAPH.]</w:t>
      </w:r>
    </w:p>
    <w:p>
      <w:pPr>
        <w:pStyle w:val="Resumo"/>
      </w:pPr>
      <w:r>
        <w:rPr>
          <w:rFonts w:ascii="Times New Roman" w:hAnsi="Times New Roman" w:eastAsia="Times New Roman"/>
          <w:b/>
          <w:sz w:val="24"/>
        </w:rPr>
        <w:t xml:space="preserve">Keywords: </w:t>
      </w:r>
      <w:r>
        <w:rPr>
          <w:rFonts w:ascii="Times New Roman" w:hAnsi="Times New Roman" w:eastAsia="Times New Roman"/>
          <w:sz w:val="24"/>
        </w:rPr>
        <w:t>[KEYWORD 1]; [KEYWORD 2]; [KEYWORD 3].</w:t>
      </w:r>
    </w:p>
    <w:p>
      <w:pPr>
        <w:ind w:firstLine="0"/>
      </w:pPr>
      <w:r>
        <w:br w:type="page"/>
      </w:r>
    </w:p>
    <w:p>
      <w:pPr>
        <w:pStyle w:val="Títulopré-textual"/>
      </w:pPr>
      <w:r>
        <w:rPr>
          <w:rFonts w:ascii="Times New Roman" w:hAnsi="Times New Roman" w:eastAsia="Times New Roman"/>
          <w:b/>
          <w:sz w:val="32"/>
        </w:rPr>
        <w:t>LISTA DE ILUSTRAÇÕES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O Google Docs não mantém uma lista automática confiável para este elemento. Atualize os itens e as páginas manualmente no final.</w:t>
      </w:r>
    </w:p>
    <w:p>
      <w:pPr>
        <w:pStyle w:val="Textosemrecuo"/>
        <w:tabs>
          <w:tab w:pos="8957" w:val="right" w:leader="dot"/>
        </w:tabs>
      </w:pPr>
      <w:r>
        <w:rPr>
          <w:rFonts w:ascii="Times New Roman" w:hAnsi="Times New Roman" w:eastAsia="Times New Roman"/>
          <w:sz w:val="24"/>
        </w:rPr>
        <w:t>Figura [Nº] - [TÍTULO]</w:t>
      </w:r>
      <w:r>
        <w:tab/>
      </w:r>
      <w:r>
        <w:rPr>
          <w:rFonts w:ascii="Times New Roman" w:hAnsi="Times New Roman" w:eastAsia="Times New Roman"/>
          <w:sz w:val="24"/>
        </w:rPr>
        <w:t>[PÁG.]</w:t>
      </w:r>
    </w:p>
    <w:p>
      <w:pPr>
        <w:ind w:firstLine="0"/>
      </w:pPr>
      <w:r>
        <w:br w:type="page"/>
      </w:r>
    </w:p>
    <w:p>
      <w:pPr>
        <w:pStyle w:val="Títulopré-textual"/>
      </w:pPr>
      <w:r>
        <w:rPr>
          <w:rFonts w:ascii="Times New Roman" w:hAnsi="Times New Roman" w:eastAsia="Times New Roman"/>
          <w:b/>
          <w:sz w:val="32"/>
        </w:rPr>
        <w:t>LISTA DE TABELAS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O Google Docs não mantém uma lista automática confiável para este elemento. Atualize os itens e as páginas manualmente no final.</w:t>
      </w:r>
    </w:p>
    <w:p>
      <w:pPr>
        <w:pStyle w:val="Textosemrecuo"/>
        <w:tabs>
          <w:tab w:pos="8957" w:val="right" w:leader="dot"/>
        </w:tabs>
      </w:pPr>
      <w:r>
        <w:rPr>
          <w:rFonts w:ascii="Times New Roman" w:hAnsi="Times New Roman" w:eastAsia="Times New Roman"/>
          <w:sz w:val="24"/>
        </w:rPr>
        <w:t>Tabela [Nº] - [TÍTULO]</w:t>
      </w:r>
      <w:r>
        <w:tab/>
      </w:r>
      <w:r>
        <w:rPr>
          <w:rFonts w:ascii="Times New Roman" w:hAnsi="Times New Roman" w:eastAsia="Times New Roman"/>
          <w:sz w:val="24"/>
        </w:rPr>
        <w:t>[PÁG.]</w:t>
      </w:r>
    </w:p>
    <w:p>
      <w:pPr>
        <w:ind w:firstLine="0"/>
      </w:pPr>
      <w:r>
        <w:br w:type="page"/>
      </w:r>
    </w:p>
    <w:p>
      <w:pPr>
        <w:pStyle w:val="Títulopré-textual"/>
      </w:pPr>
      <w:r>
        <w:rPr>
          <w:rFonts w:ascii="Times New Roman" w:hAnsi="Times New Roman" w:eastAsia="Times New Roman"/>
          <w:b/>
          <w:sz w:val="32"/>
        </w:rPr>
        <w:t>LISTA DE ABREVIATURAS E SIGLAS</w:t>
      </w:r>
    </w:p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2267"/>
        <w:gridCol w:w="6803"/>
      </w:tblGrid>
      <w:t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/>
                <w:sz w:val="24"/>
              </w:rPr>
              <w:t>[SIGLA]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[SIGNIFICADO]</w:t>
            </w:r>
          </w:p>
        </w:tc>
      </w:tr>
    </w:tbl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2267"/>
        <w:gridCol w:w="6803"/>
      </w:tblGrid>
      <w:t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/>
                <w:sz w:val="24"/>
              </w:rPr>
              <w:t>TCC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Trabalho de Conclusão de Curso</w:t>
            </w:r>
          </w:p>
        </w:tc>
      </w:tr>
    </w:tbl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2267"/>
        <w:gridCol w:w="6803"/>
      </w:tblGrid>
      <w:t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/>
                <w:sz w:val="24"/>
              </w:rPr>
              <w:t>UnDF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Universidade do Distrito Federal</w:t>
            </w:r>
          </w:p>
        </w:tc>
      </w:tr>
    </w:tbl>
    <w:p>
      <w:pPr>
        <w:ind w:firstLine="0"/>
      </w:pPr>
      <w:r>
        <w:br w:type="page"/>
      </w:r>
    </w:p>
    <w:p>
      <w:pPr>
        <w:pStyle w:val="Títulopré-textual"/>
      </w:pPr>
      <w:r>
        <w:rPr>
          <w:rFonts w:ascii="Times New Roman" w:hAnsi="Times New Roman" w:eastAsia="Times New Roman"/>
          <w:b/>
          <w:sz w:val="32"/>
        </w:rPr>
        <w:t>LISTA DE SÍMBOLOS</w:t>
      </w:r>
    </w:p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2267"/>
        <w:gridCol w:w="6803"/>
      </w:tblGrid>
      <w:t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/>
                <w:sz w:val="24"/>
              </w:rPr>
              <w:t>[SÍMBOLO]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[SIGNIFICADO]</w:t>
            </w:r>
          </w:p>
        </w:tc>
      </w:tr>
    </w:tbl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2267"/>
        <w:gridCol w:w="6803"/>
      </w:tblGrid>
      <w:t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/>
                <w:sz w:val="24"/>
              </w:rPr>
              <w:t>x̄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Listadesiglas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Média aritmética</w:t>
            </w:r>
          </w:p>
        </w:tc>
      </w:tr>
    </w:tbl>
    <w:p>
      <w:pPr>
        <w:ind w:firstLine="0"/>
      </w:pPr>
      <w:r>
        <w:br w:type="page"/>
      </w:r>
    </w:p>
    <w:p>
      <w:pPr>
        <w:pStyle w:val="Títulopré-textual"/>
      </w:pPr>
      <w:r>
        <w:rPr>
          <w:rFonts w:ascii="Times New Roman" w:hAnsi="Times New Roman" w:eastAsia="Times New Roman"/>
          <w:b/>
          <w:sz w:val="32"/>
        </w:rPr>
        <w:t>SUMÁRIO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No Word, atualize todo o campo. No Google Docs, substitua por Inserir &gt; Sumário se a atualização do campo importado não estiver disponível.</w:t>
      </w:r>
    </w:p>
    <w:p>
      <w:pPr>
        <w:pStyle w:val="Textosemrecuo"/>
      </w:pPr>
      <w:r>
        <w:fldChar w:fldCharType="begin" w:dirty="true"/>
        <w:instrText xml:space="preserve"> TOC \o "1-4" \h \z \u </w:instrText>
        <w:fldChar w:fldCharType="separate"/>
        <w:t>Atualize o sumário após abrir o documento.</w:t>
        <w:fldChar w:fldCharType="end"/>
      </w:r>
    </w:p>
    <w:p>
      <w:pPr>
        <w:sectPr>
          <w:footerReference w:type="default" r:id="rId15"/>
          <w:headerReference w:type="default" r:id="rId16"/>
          <w:pgSz w:w="11906" w:h="16838"/>
          <w:pgMar w:top="1701" w:right="1134" w:bottom="1134" w:left="1701" w:header="709" w:footer="709" w:gutter="0"/>
          <w:cols w:space="720"/>
          <w:docGrid w:linePitch="360"/>
          <w:pgNumType w:start="2" w:fmt="decimal"/>
        </w:sectPr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INTRODUÇÃO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Substitua este parágrafo pelo conteúdo da seção. Use Texto normal; não aplique formatação manual ao corpo.</w:t>
      </w:r>
    </w:p>
    <w:p>
      <w:r>
        <w:rPr>
          <w:rFonts w:ascii="Times New Roman" w:hAnsi="Times New Roman" w:eastAsia="Times New Roman"/>
          <w:sz w:val="24"/>
        </w:rPr>
        <w:t>[TEXTO DO CAPÍTULO]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Contextualização</w:t>
      </w:r>
    </w:p>
    <w:p>
      <w:r>
        <w:rPr>
          <w:rFonts w:ascii="Times New Roman" w:hAnsi="Times New Roman" w:eastAsia="Times New Roman"/>
          <w:sz w:val="24"/>
        </w:rPr>
        <w:t>[TEXTO DE CONTEXTUALIZAÇÃO]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Problema de pesquisa</w:t>
      </w:r>
    </w:p>
    <w:p>
      <w:r>
        <w:rPr>
          <w:rFonts w:ascii="Times New Roman" w:hAnsi="Times New Roman" w:eastAsia="Times New Roman"/>
          <w:sz w:val="24"/>
        </w:rPr>
        <w:t>[TEXTO DE PROBLEMA DE PESQUISA]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Objetivos</w:t>
      </w:r>
    </w:p>
    <w:p>
      <w:r>
        <w:rPr>
          <w:rFonts w:ascii="Times New Roman" w:hAnsi="Times New Roman" w:eastAsia="Times New Roman"/>
          <w:sz w:val="24"/>
        </w:rPr>
        <w:t>[TEXTO DE OBJETIVOS]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Objetivo geral</w:t>
      </w:r>
    </w:p>
    <w:p>
      <w:r>
        <w:rPr>
          <w:rFonts w:ascii="Times New Roman" w:hAnsi="Times New Roman" w:eastAsia="Times New Roman"/>
          <w:sz w:val="24"/>
        </w:rPr>
        <w:t>[TEXTO DE OBJETIVO GERAL]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4"/>
        </w:rPr>
        <w:t>Objetivos específicos</w:t>
      </w:r>
    </w:p>
    <w:p>
      <w:r>
        <w:rPr>
          <w:rFonts w:ascii="Times New Roman" w:hAnsi="Times New Roman" w:eastAsia="Times New Roman"/>
          <w:sz w:val="24"/>
        </w:rPr>
        <w:t>[TEXTO DE OBJETIVOS ESPECÍFICOS]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Justificativa</w:t>
      </w:r>
    </w:p>
    <w:p>
      <w:r>
        <w:rPr>
          <w:rFonts w:ascii="Times New Roman" w:hAnsi="Times New Roman" w:eastAsia="Times New Roman"/>
          <w:sz w:val="24"/>
        </w:rPr>
        <w:t>[TEXTO DE JUSTIFICATIVA]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REFERENCIAL TEÓRICO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Substitua este parágrafo pelo conteúdo da seção. Use Texto normal; não aplique formatação manual ao corpo.</w:t>
      </w:r>
    </w:p>
    <w:p>
      <w:r>
        <w:rPr>
          <w:rFonts w:ascii="Times New Roman" w:hAnsi="Times New Roman" w:eastAsia="Times New Roman"/>
          <w:sz w:val="24"/>
        </w:rPr>
        <w:t>[TEXTO DO CAPÍTULO]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METODOLOGIA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Substitua este parágrafo pelo conteúdo da seção. Use Texto normal; não aplique formatação manual ao corpo.</w:t>
      </w:r>
    </w:p>
    <w:p>
      <w:r>
        <w:rPr>
          <w:rFonts w:ascii="Times New Roman" w:hAnsi="Times New Roman" w:eastAsia="Times New Roman"/>
          <w:sz w:val="24"/>
        </w:rPr>
        <w:t>[TEXTO DO CAPÍTULO]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Tipo de pesquisa</w:t>
      </w:r>
    </w:p>
    <w:p>
      <w:r>
        <w:rPr>
          <w:rFonts w:ascii="Times New Roman" w:hAnsi="Times New Roman" w:eastAsia="Times New Roman"/>
          <w:sz w:val="24"/>
        </w:rPr>
        <w:t>[TEXTO DE TIPO DE PESQUISA]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Participantes, fontes ou corpus</w:t>
      </w:r>
    </w:p>
    <w:p>
      <w:r>
        <w:rPr>
          <w:rFonts w:ascii="Times New Roman" w:hAnsi="Times New Roman" w:eastAsia="Times New Roman"/>
          <w:sz w:val="24"/>
        </w:rPr>
        <w:t>[TEXTO DE PARTICIPANTES, FONTES OU CORPUS]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Procedimentos de coleta</w:t>
      </w:r>
    </w:p>
    <w:p>
      <w:r>
        <w:rPr>
          <w:rFonts w:ascii="Times New Roman" w:hAnsi="Times New Roman" w:eastAsia="Times New Roman"/>
          <w:sz w:val="24"/>
        </w:rPr>
        <w:t>[TEXTO DE PROCEDIMENTOS DE COLETA]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Procedimentos de análise</w:t>
      </w:r>
    </w:p>
    <w:p>
      <w:r>
        <w:rPr>
          <w:rFonts w:ascii="Times New Roman" w:hAnsi="Times New Roman" w:eastAsia="Times New Roman"/>
          <w:sz w:val="24"/>
        </w:rPr>
        <w:t>[TEXTO DE PROCEDIMENTOS DE ANÁLISE]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Aspectos éticos</w:t>
      </w:r>
    </w:p>
    <w:p>
      <w:r>
        <w:rPr>
          <w:rFonts w:ascii="Times New Roman" w:hAnsi="Times New Roman" w:eastAsia="Times New Roman"/>
          <w:sz w:val="24"/>
        </w:rPr>
        <w:t>[TEXTO DE ASPECTOS ÉTICOS]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RESULTADOS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Substitua este parágrafo pelo conteúdo da seção. Use Texto normal; não aplique formatação manual ao corpo.</w:t>
      </w:r>
    </w:p>
    <w:p>
      <w:r>
        <w:rPr>
          <w:rFonts w:ascii="Times New Roman" w:hAnsi="Times New Roman" w:eastAsia="Times New Roman"/>
          <w:sz w:val="24"/>
        </w:rPr>
        <w:t>[TEXTO DO CAPÍTULO]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DISCUSSÃO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Substitua este parágrafo pelo conteúdo da seção. Use Texto normal; não aplique formatação manual ao corpo.</w:t>
      </w:r>
    </w:p>
    <w:p>
      <w:r>
        <w:rPr>
          <w:rFonts w:ascii="Times New Roman" w:hAnsi="Times New Roman" w:eastAsia="Times New Roman"/>
          <w:sz w:val="24"/>
        </w:rPr>
        <w:t>[TEXTO DO CAPÍTULO]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CONCLUSÃO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Substitua este parágrafo pelo conteúdo da seção. Use Texto normal; não aplique formatação manual ao corpo.</w:t>
      </w:r>
    </w:p>
    <w:p>
      <w:r>
        <w:rPr>
          <w:rFonts w:ascii="Times New Roman" w:hAnsi="Times New Roman" w:eastAsia="Times New Roman"/>
          <w:sz w:val="24"/>
        </w:rPr>
        <w:t>[TEXTO DO CAPÍTULO]</w:t>
      </w:r>
    </w:p>
    <w:p>
      <w:pPr>
        <w:pStyle w:val="Títulopós-textual"/>
      </w:pPr>
      <w:r>
        <w:rPr>
          <w:rFonts w:ascii="Times New Roman" w:hAnsi="Times New Roman" w:eastAsia="Times New Roman"/>
          <w:b/>
          <w:sz w:val="32"/>
        </w:rPr>
        <w:t>REFERÊNCIAS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Liste somente as fontes citadas. Ordene alfabeticamente e aplique o estilo Referência bibliográfica. Atualize manualmente após usar um gerenciador de referências.</w:t>
      </w:r>
    </w:p>
    <w:p>
      <w:pPr>
        <w:pStyle w:val="Referênciabibliográfica"/>
      </w:pPr>
      <w:r>
        <w:rPr>
          <w:rFonts w:ascii="Times New Roman" w:hAnsi="Times New Roman" w:eastAsia="Times New Roman"/>
          <w:sz w:val="24"/>
        </w:rPr>
        <w:t>[SOBRENOME, Prenome. Título: subtítulo. Edição. Local: Editora, ano.]</w:t>
      </w:r>
    </w:p>
    <w:p>
      <w:pPr>
        <w:pStyle w:val="Referênciabibliográfica"/>
      </w:pPr>
      <w:r>
        <w:rPr>
          <w:rFonts w:ascii="Times New Roman" w:hAnsi="Times New Roman" w:eastAsia="Times New Roman"/>
          <w:sz w:val="24"/>
        </w:rPr>
        <w:t>[AUTOR/ENTIDADE. Título da página. Disponível em: URL. Acesso em: dia mês abreviado. ano.]</w:t>
      </w:r>
    </w:p>
    <w:p>
      <w:pPr>
        <w:pStyle w:val="Títulopós-textual"/>
      </w:pPr>
      <w:r>
        <w:rPr>
          <w:rFonts w:ascii="Times New Roman" w:hAnsi="Times New Roman" w:eastAsia="Times New Roman"/>
          <w:b/>
          <w:sz w:val="32"/>
        </w:rPr>
        <w:t>GLOSSÁRIO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opcional. Exclua esta seção se não houver termos a definir.</w:t>
      </w:r>
    </w:p>
    <w:p>
      <w:pPr>
        <w:pStyle w:val="Glossário"/>
      </w:pPr>
      <w:r>
        <w:rPr>
          <w:rFonts w:ascii="Times New Roman" w:hAnsi="Times New Roman" w:eastAsia="Times New Roman"/>
          <w:b/>
          <w:sz w:val="24"/>
        </w:rPr>
        <w:t xml:space="preserve">[TERMO]: </w:t>
      </w:r>
      <w:r>
        <w:rPr>
          <w:rFonts w:ascii="Times New Roman" w:hAnsi="Times New Roman" w:eastAsia="Times New Roman"/>
          <w:sz w:val="24"/>
        </w:rPr>
        <w:t>[DEFINIÇÃO]</w:t>
      </w:r>
    </w:p>
    <w:p>
      <w:pPr>
        <w:pStyle w:val="Títulopós-textual"/>
      </w:pPr>
      <w:r>
        <w:rPr>
          <w:rFonts w:ascii="Times New Roman" w:hAnsi="Times New Roman" w:eastAsia="Times New Roman"/>
          <w:b/>
          <w:sz w:val="32"/>
        </w:rPr>
        <w:t>APÊNDICE A - ROTEIRO DE PLANEJAMENTO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 produzido pelo autor. Renomeie e duplique para novos apêndices.</w:t>
      </w:r>
    </w:p>
    <w:p>
      <w:pPr>
        <w:pStyle w:val="Legendadetabela"/>
        <w:keepNext/>
      </w:pPr>
      <w:r>
        <w:rPr>
          <w:rFonts w:ascii="Times New Roman" w:hAnsi="Times New Roman" w:eastAsia="Times New Roman"/>
          <w:sz w:val="20"/>
        </w:rPr>
        <w:t>Tabela A.1 - Roteiro de planejamento</w:t>
      </w:r>
    </w:p>
    <w:tbl>
      <w:tblPr>
        <w:tblW w:type="dxa" w:w="907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34"/>
        <w:gridCol w:w="6236"/>
      </w:tblGrid>
      <w:tr>
        <w:trPr>
          <w:tblHeader w:val="true"/>
          <w:cantSplit/>
        </w:trPr>
        <w:tc>
          <w:tcPr>
            <w:tcW w:type="dxa" w:w="28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Item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E6E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Registro</w:t>
            </w:r>
          </w:p>
        </w:tc>
      </w:tr>
      <w:tr>
        <w:trPr>
          <w:cantSplit/>
        </w:trPr>
        <w:tc>
          <w:tcPr>
            <w:tcW w:type="dxa" w:w="28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Tema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[TEMA DA PESQUISA]</w:t>
            </w:r>
          </w:p>
        </w:tc>
      </w:tr>
      <w:tr>
        <w:trPr>
          <w:cantSplit/>
        </w:trPr>
        <w:tc>
          <w:tcPr>
            <w:tcW w:type="dxa" w:w="28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Problema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[PROBLEMA DE PESQUISA]</w:t>
            </w:r>
          </w:p>
        </w:tc>
      </w:tr>
      <w:tr>
        <w:trPr>
          <w:cantSplit/>
        </w:trPr>
        <w:tc>
          <w:tcPr>
            <w:tcW w:type="dxa" w:w="28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Objetivo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[OBJETIVO GERAL]</w:t>
            </w:r>
          </w:p>
        </w:tc>
      </w:tr>
    </w:tbl>
    <w:p>
      <w:pPr>
        <w:pStyle w:val="Fontedetabela"/>
      </w:pPr>
      <w:r>
        <w:rPr>
          <w:rFonts w:ascii="Times New Roman" w:hAnsi="Times New Roman" w:eastAsia="Times New Roman"/>
          <w:sz w:val="20"/>
        </w:rPr>
        <w:t>Fonte: Elaboração própria.</w:t>
      </w:r>
    </w:p>
    <w:p>
      <w:pPr>
        <w:pStyle w:val="Títulopós-textual"/>
      </w:pPr>
      <w:r>
        <w:rPr>
          <w:rFonts w:ascii="Times New Roman" w:hAnsi="Times New Roman" w:eastAsia="Times New Roman"/>
          <w:b/>
          <w:sz w:val="32"/>
        </w:rPr>
        <w:t>ANEXO A - DOCUMENTO DE APOIO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 não elaborado pelo autor. Informe a fonte e respeite direitos autorais.</w:t>
      </w:r>
    </w:p>
    <w:p>
      <w:pPr>
        <w:pStyle w:val="Textosemrecuo"/>
      </w:pPr>
      <w:r>
        <w:rPr>
          <w:rFonts w:ascii="Times New Roman" w:hAnsi="Times New Roman" w:eastAsia="Times New Roman"/>
          <w:sz w:val="24"/>
        </w:rPr>
        <w:t>[INSIRA OU DESCREVA O DOCUMENTO ANEXADO]</w:t>
      </w:r>
    </w:p>
    <w:p>
      <w:pPr>
        <w:pStyle w:val="Títulopós-textual"/>
      </w:pPr>
      <w:r>
        <w:rPr>
          <w:rFonts w:ascii="Times New Roman" w:hAnsi="Times New Roman" w:eastAsia="Times New Roman"/>
          <w:b/>
          <w:sz w:val="32"/>
        </w:rPr>
        <w:t>ÍNDICE</w:t>
      </w:r>
    </w:p>
    <w:p>
      <w:pPr>
        <w:pStyle w:val="Orientaçãoremovível"/>
      </w:pPr>
      <w:r>
        <w:rPr>
          <w:rFonts w:ascii="Times New Roman" w:hAnsi="Times New Roman" w:eastAsia="Times New Roman"/>
          <w:sz w:val="24"/>
        </w:rPr>
        <w:t>[ORIENTAÇÃO - EXCLUA ESTE PARÁGRAFO] Elemento opcional e condicionado à necessidade do trabalho. Atualize manualmente no Google Docs.</w:t>
      </w:r>
    </w:p>
    <w:p>
      <w:pPr>
        <w:pStyle w:val="Textosemrecuo"/>
      </w:pPr>
      <w:r>
        <w:rPr>
          <w:rFonts w:ascii="Times New Roman" w:hAnsi="Times New Roman" w:eastAsia="Times New Roman"/>
          <w:sz w:val="24"/>
        </w:rPr>
        <w:t>[TERMO], [PÁGINA]</w:t>
      </w:r>
    </w:p>
    <w:sectPr w:rsidR="00FC693F" w:rsidRPr="0006063C" w:rsidSect="00034616">
      <w:footerReference w:type="default" r:id="rId17"/>
      <w:headerReference w:type="default" r:id="rId18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pStyle w:val="Heading1"/>
      <w:lvlText w:val="%1"/>
      <w:suff w:val="space"/>
      <w:pPr>
        <w:tabs>
          <w:tab w:val="num" w:pos="0"/>
        </w:tabs>
        <w:ind w:left="0" w:hanging="0"/>
      </w:pPr>
    </w:lvl>
    <w:lvl w:ilvl="1">
      <w:start w:val="1"/>
      <w:numFmt w:val="decimal"/>
      <w:pStyle w:val="Heading2"/>
      <w:lvlText w:val="%1.%2"/>
      <w:suff w:val="space"/>
      <w:pPr>
        <w:tabs>
          <w:tab w:val="num" w:pos="0"/>
        </w:tabs>
        <w:ind w:left="0" w:hanging="0"/>
      </w:pPr>
    </w:lvl>
    <w:lvl w:ilvl="2">
      <w:start w:val="1"/>
      <w:numFmt w:val="decimal"/>
      <w:pStyle w:val="Heading3"/>
      <w:lvlText w:val="%1.%2.%3"/>
      <w:suff w:val="space"/>
      <w:pPr>
        <w:tabs>
          <w:tab w:val="num" w:pos="0"/>
        </w:tabs>
        <w:ind w:left="0" w:hanging="0"/>
      </w:pPr>
    </w:lvl>
    <w:lvl w:ilvl="3">
      <w:start w:val="1"/>
      <w:numFmt w:val="decimal"/>
      <w:pStyle w:val="Heading4"/>
      <w:lvlText w:val="%1.%2.%3.%4"/>
      <w:suff w:val="space"/>
      <w:pPr>
        <w:tabs>
          <w:tab w:val="num" w:pos="0"/>
        </w:tabs>
        <w:ind w:left="0" w:hanging="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 w:line="360" w:lineRule="auto"/>
      <w:ind w:firstLine="0" w:left="0"/>
      <w:jc w:val="left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240" w:line="360" w:lineRule="auto"/>
      <w:ind w:firstLine="0" w:left="0"/>
      <w:jc w:val="left"/>
      <w:outlineLvl w:val="1"/>
      <w:numPr>
        <w:ilvl w:val="1"/>
        <w:numId w:val="10"/>
      </w:numPr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 w:line="360" w:lineRule="auto"/>
      <w:ind w:firstLine="0" w:left="0"/>
      <w:jc w:val="left"/>
      <w:outlineLvl w:val="2"/>
      <w:numPr>
        <w:ilvl w:val="2"/>
        <w:numId w:val="10"/>
      </w:numPr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40" w:after="120" w:line="360" w:lineRule="auto"/>
      <w:ind w:firstLine="0" w:left="0"/>
      <w:jc w:val="left"/>
      <w:outlineLvl w:val="3"/>
      <w:numPr>
        <w:ilvl w:val="3"/>
        <w:numId w:val="10"/>
      </w:numPr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semrecuo">
    <w:name w:val="Texto sem recuo"/>
    <w:basedOn w:val="Normal"/>
    <w:pPr>
      <w:widowControl/>
      <w:spacing w:line="360" w:lineRule="auto" w:before="0" w:after="0"/>
      <w:ind w:firstLine="0"/>
      <w:jc w:val="both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Resumo">
    <w:name w:val="Resumo"/>
    <w:basedOn w:val="Normal"/>
    <w:pPr>
      <w:widowControl/>
      <w:spacing w:line="360" w:lineRule="auto" w:before="0" w:after="0"/>
      <w:ind w:firstLine="0"/>
      <w:jc w:val="both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Naturezadotrabalho">
    <w:name w:val="Natureza do trabalho"/>
    <w:basedOn w:val="Normal"/>
    <w:pPr>
      <w:widowControl/>
      <w:spacing w:line="240" w:lineRule="auto" w:before="0" w:after="0"/>
      <w:ind w:firstLine="0"/>
      <w:jc w:val="both"/>
    </w:pPr>
    <w:rPr>
      <w:rFonts w:ascii="Times New Roman" w:hAnsi="Times New Roman" w:eastAsia="Times New Roman"/>
      <w:b w:val="0"/>
      <w:i w:val="0"/>
      <w:sz w:val="20"/>
    </w:rPr>
  </w:style>
  <w:style w:type="paragraph" w:customStyle="1" w:styleId="Títulopré-textual">
    <w:name w:val="Título pré-textual"/>
    <w:basedOn w:val="Normal"/>
    <w:pPr>
      <w:widowControl/>
      <w:spacing w:line="360" w:lineRule="auto" w:before="0" w:after="360"/>
      <w:ind w:firstLine="0"/>
      <w:jc w:val="center"/>
      <w:outlineLvl w:val="9"/>
    </w:pPr>
    <w:rPr>
      <w:rFonts w:ascii="Times New Roman" w:hAnsi="Times New Roman" w:eastAsia="Times New Roman"/>
      <w:b/>
      <w:i w:val="0"/>
      <w:caps/>
      <w:sz w:val="32"/>
    </w:rPr>
  </w:style>
  <w:style w:type="paragraph" w:customStyle="1" w:styleId="Títuloderesumo">
    <w:name w:val="Título de resumo"/>
    <w:basedOn w:val="Normal"/>
    <w:pPr>
      <w:widowControl/>
      <w:spacing w:line="360" w:lineRule="auto" w:before="0" w:after="360"/>
      <w:ind w:firstLine="0"/>
      <w:jc w:val="center"/>
      <w:outlineLvl w:val="9"/>
    </w:pPr>
    <w:rPr>
      <w:rFonts w:ascii="Times New Roman" w:hAnsi="Times New Roman" w:eastAsia="Times New Roman"/>
      <w:b/>
      <w:i w:val="0"/>
      <w:sz w:val="24"/>
    </w:rPr>
  </w:style>
  <w:style w:type="paragraph" w:customStyle="1" w:styleId="Títulopós-textual">
    <w:name w:val="Título pós-textual"/>
    <w:basedOn w:val="Normal"/>
    <w:pPr>
      <w:keepNext/>
      <w:pageBreakBefore/>
      <w:widowControl/>
      <w:spacing w:line="360" w:lineRule="auto" w:before="0" w:after="360"/>
      <w:ind w:firstLine="0"/>
      <w:jc w:val="center"/>
      <w:outlineLvl w:val="0"/>
    </w:pPr>
    <w:rPr>
      <w:rFonts w:ascii="Times New Roman" w:hAnsi="Times New Roman" w:eastAsia="Times New Roman"/>
      <w:b/>
      <w:i w:val="0"/>
      <w:caps/>
      <w:sz w:val="32"/>
    </w:rPr>
  </w:style>
  <w:style w:type="paragraph" w:customStyle="1" w:styleId="Citaçãodiretalonga">
    <w:name w:val="Citação direta longa"/>
    <w:basedOn w:val="Normal"/>
    <w:pPr>
      <w:widowControl/>
      <w:spacing w:line="240" w:lineRule="auto" w:before="0" w:after="240"/>
      <w:ind w:firstLine="0" w:left="2268"/>
      <w:jc w:val="both"/>
    </w:pPr>
    <w:rPr>
      <w:rFonts w:ascii="Times New Roman" w:hAnsi="Times New Roman" w:eastAsia="Times New Roman"/>
      <w:b w:val="0"/>
      <w:i w:val="0"/>
      <w:sz w:val="20"/>
    </w:rPr>
  </w:style>
  <w:style w:type="paragraph" w:customStyle="1" w:styleId="Epígrafe">
    <w:name w:val="Epígrafe"/>
    <w:basedOn w:val="Normal"/>
    <w:pPr>
      <w:widowControl/>
      <w:spacing w:line="240" w:lineRule="auto" w:before="0" w:after="0"/>
      <w:ind w:firstLine="0"/>
      <w:jc w:val="right"/>
    </w:pPr>
    <w:rPr>
      <w:rFonts w:ascii="Times New Roman" w:hAnsi="Times New Roman" w:eastAsia="Times New Roman"/>
      <w:b w:val="0"/>
      <w:i/>
      <w:sz w:val="20"/>
    </w:rPr>
  </w:style>
  <w:style w:type="paragraph" w:customStyle="1" w:styleId="Legendadefigura">
    <w:name w:val="Legenda de figura"/>
    <w:basedOn w:val="Normal"/>
    <w:pPr>
      <w:widowControl/>
      <w:spacing w:line="240" w:lineRule="auto" w:before="0" w:after="80"/>
      <w:ind w:firstLine="0"/>
      <w:jc w:val="left"/>
    </w:pPr>
    <w:rPr>
      <w:rFonts w:ascii="Times New Roman" w:hAnsi="Times New Roman" w:eastAsia="Times New Roman"/>
      <w:b w:val="0"/>
      <w:i w:val="0"/>
      <w:sz w:val="20"/>
    </w:rPr>
  </w:style>
  <w:style w:type="paragraph" w:customStyle="1" w:styleId="Legendadetabela">
    <w:name w:val="Legenda de tabela"/>
    <w:basedOn w:val="Normal"/>
    <w:pPr>
      <w:widowControl/>
      <w:spacing w:line="240" w:lineRule="auto" w:before="0" w:after="80"/>
      <w:ind w:firstLine="0"/>
      <w:jc w:val="left"/>
    </w:pPr>
    <w:rPr>
      <w:rFonts w:ascii="Times New Roman" w:hAnsi="Times New Roman" w:eastAsia="Times New Roman"/>
      <w:b w:val="0"/>
      <w:i w:val="0"/>
      <w:sz w:val="20"/>
    </w:rPr>
  </w:style>
  <w:style w:type="paragraph" w:customStyle="1" w:styleId="Fontedefigura">
    <w:name w:val="Fonte de figura"/>
    <w:basedOn w:val="Normal"/>
    <w:pPr>
      <w:widowControl/>
      <w:spacing w:line="240" w:lineRule="auto" w:before="80" w:after="160"/>
      <w:ind w:firstLine="0"/>
      <w:jc w:val="left"/>
    </w:pPr>
    <w:rPr>
      <w:rFonts w:ascii="Times New Roman" w:hAnsi="Times New Roman" w:eastAsia="Times New Roman"/>
      <w:b w:val="0"/>
      <w:i w:val="0"/>
      <w:sz w:val="20"/>
    </w:rPr>
  </w:style>
  <w:style w:type="paragraph" w:customStyle="1" w:styleId="Fontedetabela">
    <w:name w:val="Fonte de tabela"/>
    <w:basedOn w:val="Normal"/>
    <w:pPr>
      <w:widowControl/>
      <w:spacing w:line="240" w:lineRule="auto" w:before="80" w:after="160"/>
      <w:ind w:firstLine="0"/>
      <w:jc w:val="left"/>
    </w:pPr>
    <w:rPr>
      <w:rFonts w:ascii="Times New Roman" w:hAnsi="Times New Roman" w:eastAsia="Times New Roman"/>
      <w:b w:val="0"/>
      <w:i w:val="0"/>
      <w:sz w:val="20"/>
    </w:rPr>
  </w:style>
  <w:style w:type="paragraph" w:customStyle="1" w:styleId="Referênciabibliográfica">
    <w:name w:val="Referência bibliográfica"/>
    <w:basedOn w:val="Normal"/>
    <w:pPr>
      <w:widowControl/>
      <w:spacing w:line="240" w:lineRule="auto" w:before="0" w:after="240"/>
      <w:ind w:firstLine="0"/>
      <w:jc w:val="left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Código">
    <w:name w:val="Código"/>
    <w:basedOn w:val="Normal"/>
    <w:pPr>
      <w:widowControl/>
      <w:spacing w:line="240" w:lineRule="auto" w:before="0" w:after="0"/>
      <w:ind w:firstLine="0" w:left="567"/>
      <w:jc w:val="left"/>
    </w:pPr>
    <w:rPr>
      <w:rFonts w:ascii="Courier New" w:hAnsi="Courier New" w:eastAsia="Courier New"/>
      <w:b w:val="0"/>
      <w:i w:val="0"/>
      <w:sz w:val="20"/>
    </w:rPr>
  </w:style>
  <w:style w:type="paragraph" w:customStyle="1" w:styleId="Pseudocódigo">
    <w:name w:val="Pseudocódigo"/>
    <w:basedOn w:val="Normal"/>
    <w:pPr>
      <w:widowControl/>
      <w:spacing w:line="240" w:lineRule="auto" w:before="0" w:after="0"/>
      <w:ind w:firstLine="0"/>
      <w:jc w:val="left"/>
    </w:pPr>
    <w:rPr>
      <w:rFonts w:ascii="Courier New" w:hAnsi="Courier New" w:eastAsia="Courier New"/>
      <w:b w:val="0"/>
      <w:i w:val="0"/>
      <w:sz w:val="20"/>
    </w:rPr>
  </w:style>
  <w:style w:type="paragraph" w:customStyle="1" w:styleId="Orientaçãoremovível">
    <w:name w:val="Orientação removível"/>
    <w:basedOn w:val="Normal"/>
    <w:pPr>
      <w:widowControl/>
      <w:spacing w:line="240" w:lineRule="auto" w:before="0" w:after="160"/>
      <w:ind w:firstLine="0"/>
      <w:jc w:val="left"/>
    </w:pPr>
    <w:rPr>
      <w:rFonts w:ascii="Times New Roman" w:hAnsi="Times New Roman" w:eastAsia="Times New Roman"/>
      <w:b w:val="0"/>
      <w:i/>
      <w:color w:val="646464"/>
      <w:sz w:val="20"/>
    </w:rPr>
  </w:style>
  <w:style w:type="paragraph" w:customStyle="1" w:styleId="Listadesiglas">
    <w:name w:val="Lista de siglas"/>
    <w:basedOn w:val="Normal"/>
    <w:pPr>
      <w:widowControl/>
      <w:spacing w:line="360" w:lineRule="auto" w:before="0" w:after="0"/>
      <w:ind w:firstLine="0"/>
      <w:jc w:val="left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Glossário">
    <w:name w:val="Glossário"/>
    <w:basedOn w:val="Normal"/>
    <w:pPr>
      <w:widowControl/>
      <w:spacing w:line="360" w:lineRule="auto" w:before="0" w:after="140"/>
      <w:ind w:firstLine="0"/>
      <w:jc w:val="left"/>
    </w:pPr>
    <w:rPr>
      <w:rFonts w:ascii="Times New Roman" w:hAnsi="Times New Roman" w:eastAsia="Times New Roman"/>
      <w:b w:val="0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TCC da UnDF para Google Docs</dc:title>
  <dc:subject>Modelo acadêmico editável baseado no UnDF-TeX</dc:subject>
  <dc:creator>Universidade do Distrito Federal</dc:creator>
  <cp:keywords>UnDF, TCC, ABNT, Google Docs, DOCX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